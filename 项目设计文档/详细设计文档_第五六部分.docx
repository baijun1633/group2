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6"/>
        </w:rPr>
        <w:t>基于知识图谱的个性化荐书系统</w:t>
      </w:r>
    </w:p>
    <w:p>
      <w:pPr>
        <w:jc w:val="center"/>
      </w:pPr>
      <w:r>
        <w:rPr>
          <w:sz w:val="44"/>
        </w:rPr>
        <w:t>详 细 设 计 说 明 书</w:t>
      </w:r>
    </w:p>
    <w:p/>
    <w:p>
      <w:pPr>
        <w:jc w:val="center"/>
      </w:pPr>
      <w:r>
        <w:rPr>
          <w:sz w:val="32"/>
        </w:rPr>
        <w:t>v1.0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sz w:val="24"/>
        </w:rPr>
        <w:t>第五部分 单元模块设计</w:t>
      </w:r>
    </w:p>
    <w:p>
      <w:r>
        <w:rPr>
          <w:b w:val="0"/>
          <w:sz w:val="24"/>
        </w:rPr>
        <w:t xml:space="preserve">  一、后端控制层设计</w:t>
      </w:r>
    </w:p>
    <w:p>
      <w:r>
        <w:rPr>
          <w:b w:val="0"/>
          <w:sz w:val="24"/>
        </w:rPr>
        <w:t xml:space="preserve">  二、业务逻辑层设计</w:t>
      </w:r>
    </w:p>
    <w:p>
      <w:r>
        <w:rPr>
          <w:b w:val="0"/>
          <w:sz w:val="24"/>
        </w:rPr>
        <w:t xml:space="preserve">  三、推荐算法设计</w:t>
      </w:r>
    </w:p>
    <w:p>
      <w:r>
        <w:rPr>
          <w:b w:val="0"/>
          <w:sz w:val="24"/>
        </w:rPr>
        <w:t>第六部分 数据库设计</w:t>
      </w:r>
    </w:p>
    <w:p>
      <w:r>
        <w:rPr>
          <w:b w:val="0"/>
          <w:sz w:val="24"/>
        </w:rPr>
        <w:t xml:space="preserve">  一、数据库整体结构图</w:t>
      </w:r>
    </w:p>
    <w:p>
      <w:r>
        <w:rPr>
          <w:b w:val="0"/>
          <w:sz w:val="24"/>
        </w:rPr>
        <w:t xml:space="preserve">  二、详细表结构</w:t>
      </w:r>
    </w:p>
    <w:p>
      <w:r>
        <w:rPr>
          <w:b w:val="0"/>
          <w:sz w:val="24"/>
        </w:rPr>
        <w:t xml:space="preserve">  三、外键信息</w:t>
      </w:r>
    </w:p>
    <w:p>
      <w:r>
        <w:br w:type="page"/>
      </w:r>
    </w:p>
    <w:p>
      <w:pPr>
        <w:pStyle w:val="Heading1"/>
      </w:pPr>
      <w:r>
        <w:t>第五部分 单元模块设计</w:t>
      </w:r>
    </w:p>
    <w:p>
      <w:pPr>
        <w:pStyle w:val="Heading2"/>
      </w:pPr>
      <w:r>
        <w:t>一、后端控制层设计</w:t>
      </w:r>
    </w:p>
    <w:p>
      <w:pPr>
        <w:pStyle w:val="Heading3"/>
      </w:pPr>
      <w:r>
        <w:t>1、类图设计</w:t>
      </w:r>
    </w:p>
    <w:p>
      <w:pPr>
        <w:pStyle w:val="Heading4"/>
      </w:pPr>
      <w:r>
        <w:t>1.1 系统后端控制层类图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21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r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5-1 Controller层类图</w:t>
      </w:r>
    </w:p>
    <w:p>
      <w:pPr>
        <w:pStyle w:val="Heading3"/>
      </w:pPr>
      <w:r>
        <w:t>2、类的详细设计描述</w:t>
      </w:r>
    </w:p>
    <w:p>
      <w:pPr>
        <w:pStyle w:val="Heading4"/>
      </w:pPr>
      <w:r>
        <w:t>2.1 AuthController</w:t>
      </w:r>
    </w:p>
    <w:p>
      <w:r>
        <w:rPr>
          <w:b/>
          <w:sz w:val="22"/>
        </w:rPr>
        <w:t>类名: AuthController</w:t>
      </w:r>
    </w:p>
    <w:p>
      <w:r>
        <w:rPr>
          <w:b w:val="0"/>
          <w:sz w:val="22"/>
        </w:rPr>
        <w:t>路径: /api/v1/auth</w:t>
      </w:r>
    </w:p>
    <w:p>
      <w:r>
        <w:rPr>
          <w:b w:val="0"/>
          <w:sz w:val="22"/>
        </w:rPr>
        <w:t>职责: 处理用户认证相关请求，包括注册、登录和Token刷新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RegisterRequest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ApiResponse&lt;AuthResponse&gt;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用户注册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LoginRequest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ApiResponse&lt;AuthResponse&gt;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用户登录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refreshToken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/refresh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RefreshRequest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ApiResponse&lt;AuthResponse&gt;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刷新Token</w:t>
            </w:r>
          </w:p>
        </w:tc>
      </w:tr>
    </w:tbl>
    <w:p>
      <w:r>
        <w:rPr>
          <w:b w:val="0"/>
          <w:sz w:val="22"/>
        </w:rPr>
        <w:t>详细描述:</w:t>
      </w:r>
    </w:p>
    <w:p>
      <w:r>
        <w:rPr>
          <w:b w:val="0"/>
          <w:sz w:val="22"/>
        </w:rPr>
        <w:t>AuthController是系统认证的核心控制器，负责处理用户的注册、登录和Token刷新请求。通过依赖注入AuthService来完成业务逻辑处理。所有接口均采用POST方法，请求体使用JSON格式，返回统一的ApiResponse响应结构。</w:t>
      </w:r>
    </w:p>
    <w:p>
      <w:pPr>
        <w:pStyle w:val="Heading4"/>
      </w:pPr>
      <w:r>
        <w:t>2.2 BooksController</w:t>
      </w:r>
    </w:p>
    <w:p>
      <w:r>
        <w:rPr>
          <w:b/>
          <w:sz w:val="22"/>
        </w:rPr>
        <w:t>类名: BooksController</w:t>
      </w:r>
    </w:p>
    <w:p>
      <w:r>
        <w:rPr>
          <w:b w:val="0"/>
          <w:sz w:val="22"/>
        </w:rPr>
        <w:t>路径: /api/v1/books</w:t>
      </w:r>
    </w:p>
    <w:p>
      <w:r>
        <w:rPr>
          <w:b w:val="0"/>
          <w:sz w:val="22"/>
        </w:rPr>
        <w:t>职责: 处理图书相关的公开查询请求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searchBooks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keyword, page, size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ApiResponse&lt;PageResponse&lt;Books&gt;&gt;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多维度搜索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filterBooks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categoryId, tag, sortBy, 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ApiResponse&lt;PageResponse&lt;Books&gt;&gt;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分类筛选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getBookDetail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/{bookId}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ApiResponse&lt;Map&gt;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获取图书详情</w:t>
            </w:r>
          </w:p>
        </w:tc>
      </w:tr>
    </w:tbl>
    <w:p>
      <w:r>
        <w:rPr>
          <w:b w:val="0"/>
          <w:sz w:val="22"/>
        </w:rPr>
        <w:t>详细描述:</w:t>
      </w:r>
    </w:p>
    <w:p>
      <w:r>
        <w:rPr>
          <w:b w:val="0"/>
          <w:sz w:val="22"/>
        </w:rPr>
        <w:t>BooksController提供图书的公开查询接口，支持多维度搜索、分类筛选和详情查看。搜索接口支持按书名、作者、ISBN进行模糊匹配，返回分页结果。筛选接口支持按分类、标签筛选，并可按热度、评分、出版日期排序。</w:t>
      </w:r>
    </w:p>
    <w:p>
      <w:pPr>
        <w:pStyle w:val="Heading4"/>
      </w:pPr>
      <w:r>
        <w:t>2.3 UsersController</w:t>
      </w:r>
    </w:p>
    <w:p>
      <w:r>
        <w:rPr>
          <w:b/>
          <w:sz w:val="22"/>
        </w:rPr>
        <w:t>类名: UsersController</w:t>
      </w:r>
    </w:p>
    <w:p>
      <w:r>
        <w:rPr>
          <w:b w:val="0"/>
          <w:sz w:val="22"/>
        </w:rPr>
        <w:t>路径: /api/v1/users</w:t>
      </w:r>
    </w:p>
    <w:p>
      <w:r>
        <w:rPr>
          <w:b w:val="0"/>
          <w:sz w:val="22"/>
        </w:rPr>
        <w:t>职责: 处理用户个人信息相关请求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getCurrentUser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ApiResponse&lt;Map&gt;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获取当前用户信息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/me/preferences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Map&lt;String, List&lt;String&gt;&gt;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ApiResponse&lt;String&gt;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更新偏好标签</w:t>
            </w:r>
          </w:p>
        </w:tc>
      </w:tr>
    </w:tbl>
    <w:p>
      <w:pPr>
        <w:pStyle w:val="Heading4"/>
      </w:pPr>
      <w:r>
        <w:t>2.4 RatingController</w:t>
      </w:r>
    </w:p>
    <w:p>
      <w:r>
        <w:rPr>
          <w:b/>
          <w:sz w:val="22"/>
        </w:rPr>
        <w:t>类名: RatingController</w:t>
      </w:r>
    </w:p>
    <w:p>
      <w:r>
        <w:rPr>
          <w:b w:val="0"/>
          <w:sz w:val="22"/>
        </w:rPr>
        <w:t>路径: /api/v1/books/{bookId}/rating</w:t>
      </w:r>
    </w:p>
    <w:p>
      <w:r>
        <w:rPr>
          <w:b w:val="0"/>
          <w:sz w:val="22"/>
        </w:rPr>
        <w:t>职责: 处理图书评分相关请求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submitRating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bookId, 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ApiResponse&lt;String&gt;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提交评分(1-5分)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getRatingStats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ApiResponse&lt;Map&gt;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获取评分统计</w:t>
            </w:r>
          </w:p>
        </w:tc>
      </w:tr>
    </w:tbl>
    <w:p>
      <w:pPr>
        <w:pStyle w:val="Heading4"/>
      </w:pPr>
      <w:r>
        <w:t>2.5 AdminBooksController</w:t>
      </w:r>
    </w:p>
    <w:p>
      <w:r>
        <w:rPr>
          <w:b/>
          <w:sz w:val="22"/>
        </w:rPr>
        <w:t>类名: AdminBooksController</w:t>
      </w:r>
    </w:p>
    <w:p>
      <w:r>
        <w:rPr>
          <w:b w:val="0"/>
          <w:sz w:val="22"/>
        </w:rPr>
        <w:t>路径: /api/v1/admin/books</w:t>
      </w:r>
    </w:p>
    <w:p>
      <w:r>
        <w:rPr>
          <w:b w:val="0"/>
          <w:sz w:val="22"/>
        </w:rPr>
        <w:t>职责: 管理员图书管理接口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createBook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ApiResponse&lt;Books&gt;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新增图书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updateBook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/{bookId}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bookId, Books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ApiResponse&lt;Books&gt;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编辑图书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deleteBook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/{bookId}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ApiResponse&lt;String&gt;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删除图书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batchImport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/batch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MultipartFile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ApiResponse&lt;Map&gt;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批量导入</w:t>
            </w:r>
          </w:p>
        </w:tc>
      </w:tr>
    </w:tbl>
    <w:p>
      <w:pPr>
        <w:pStyle w:val="Heading4"/>
      </w:pPr>
      <w:r>
        <w:t>2.6 KgController</w:t>
      </w:r>
    </w:p>
    <w:p>
      <w:r>
        <w:rPr>
          <w:b/>
          <w:sz w:val="22"/>
        </w:rPr>
        <w:t>类名: KgController</w:t>
      </w:r>
    </w:p>
    <w:p>
      <w:r>
        <w:rPr>
          <w:b w:val="0"/>
          <w:sz w:val="22"/>
        </w:rPr>
        <w:t>路径: /api/v1/kg</w:t>
      </w:r>
    </w:p>
    <w:p>
      <w:r>
        <w:rPr>
          <w:b w:val="0"/>
          <w:sz w:val="22"/>
        </w:rPr>
        <w:t>职责: 知识图谱查询和可视化接口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queryGraph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/graph/{entityId}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entityId, depth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ApiResponse&lt;Map&gt;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获取图谱可视化数据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queryCypher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/query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cypher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ApiResponse&lt;List&gt;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执行Cypher查询</w:t>
            </w:r>
          </w:p>
        </w:tc>
      </w:tr>
    </w:tbl>
    <w:p>
      <w:pPr>
        <w:pStyle w:val="Heading4"/>
      </w:pPr>
      <w:r>
        <w:t>2.7 AdminKgController</w:t>
      </w:r>
    </w:p>
    <w:p>
      <w:r>
        <w:rPr>
          <w:b/>
          <w:sz w:val="22"/>
        </w:rPr>
        <w:t>类名: AdminKgController</w:t>
      </w:r>
    </w:p>
    <w:p>
      <w:r>
        <w:rPr>
          <w:b w:val="0"/>
          <w:sz w:val="22"/>
        </w:rPr>
        <w:t>路径: /api/v1/admin/kg</w:t>
      </w:r>
    </w:p>
    <w:p>
      <w:r>
        <w:rPr>
          <w:b w:val="0"/>
          <w:sz w:val="22"/>
        </w:rPr>
        <w:t>职责: 管理员知识图谱管理接口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buildGraph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/build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List&lt;Long&gt;, forceRebuild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ApiResponse&lt;Map&gt;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触发图谱构建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addRelation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/relations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ApiResponse&lt;String&gt;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添加图谱关系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deleteRelation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/relations/{id}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ApiResponse&lt;String&gt;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删除图谱关系</w:t>
            </w:r>
          </w:p>
        </w:tc>
      </w:tr>
    </w:tbl>
    <w:p>
      <w:pPr>
        <w:pStyle w:val="Heading4"/>
      </w:pPr>
      <w:r>
        <w:t>2.8 RecommendController</w:t>
      </w:r>
    </w:p>
    <w:p>
      <w:r>
        <w:rPr>
          <w:b/>
          <w:sz w:val="22"/>
        </w:rPr>
        <w:t>类名: RecommendController</w:t>
      </w:r>
    </w:p>
    <w:p>
      <w:r>
        <w:rPr>
          <w:b w:val="0"/>
          <w:sz w:val="22"/>
        </w:rPr>
        <w:t>路径: /api/v1/recommend</w:t>
      </w:r>
    </w:p>
    <w:p>
      <w:r>
        <w:rPr>
          <w:b w:val="0"/>
          <w:sz w:val="22"/>
        </w:rPr>
        <w:t>职责: 推荐服务接口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homeRecommend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/home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ApiResponse&lt;List&gt;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首页个性化推荐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hotRecommend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/hot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days, limit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ApiResponse&lt;List&gt;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热门图书推荐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newRecommend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/new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months, limit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ApiResponse&lt;List&gt;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新书推荐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getExplain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/{recId}/explain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ApiResponse&lt;Map&gt;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获取推荐解释</w:t>
            </w:r>
          </w:p>
        </w:tc>
      </w:tr>
    </w:tbl>
    <w:p>
      <w:r>
        <w:br w:type="page"/>
      </w:r>
    </w:p>
    <w:p>
      <w:pPr>
        <w:pStyle w:val="Heading2"/>
      </w:pPr>
      <w:r>
        <w:t>二、业务逻辑层设计</w:t>
      </w:r>
    </w:p>
    <w:p>
      <w:pPr>
        <w:pStyle w:val="Heading3"/>
      </w:pPr>
      <w:r>
        <w:t>1、类图设计</w:t>
      </w:r>
    </w:p>
    <w:p>
      <w:pPr>
        <w:pStyle w:val="Heading4"/>
      </w:pPr>
      <w:r>
        <w:t>1.1 业务逻辑层类图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6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5-2 Service层类图</w:t>
      </w:r>
    </w:p>
    <w:p>
      <w:pPr>
        <w:pStyle w:val="Heading3"/>
      </w:pPr>
      <w:r>
        <w:t>2、类的详细设计描述</w:t>
      </w:r>
    </w:p>
    <w:p>
      <w:pPr>
        <w:pStyle w:val="Heading4"/>
      </w:pPr>
      <w:r>
        <w:t>2.1 AuthServiceImpl</w:t>
      </w:r>
    </w:p>
    <w:p>
      <w:r>
        <w:rPr>
          <w:b/>
          <w:sz w:val="22"/>
        </w:rPr>
        <w:t>类名: AuthServiceImpl</w:t>
      </w:r>
    </w:p>
    <w:p>
      <w:r>
        <w:rPr>
          <w:b w:val="0"/>
          <w:sz w:val="22"/>
        </w:rPr>
        <w:t>实现接口: AuthService</w:t>
      </w:r>
    </w:p>
    <w:p>
      <w:r>
        <w:rPr>
          <w:b w:val="0"/>
          <w:sz w:val="22"/>
        </w:rPr>
        <w:t>职责: 处理用户认证业务逻辑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用户注册：校验密码确认、检查用户名唯一性、密码BCrypt加密、生成Token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用户登录：验证用户名密码、检查用户状态、生成Token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refreshToken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Token刷新：验证refreshToken有效性、检查Token类型、生成新Token对</w:t>
            </w:r>
          </w:p>
        </w:tc>
      </w:tr>
    </w:tbl>
    <w:p>
      <w:r>
        <w:rPr>
          <w:b w:val="0"/>
          <w:sz w:val="22"/>
        </w:rPr>
        <w:t>详细描述:</w:t>
      </w:r>
    </w:p>
    <w:p>
      <w:r>
        <w:rPr>
          <w:b w:val="0"/>
          <w:sz w:val="22"/>
        </w:rPr>
        <w:t>AuthService是系统认证的核心服务实现类，依赖UsersMapper进行用户数据操作，PasswordEncoder进行密码加密，JwtTokenProvider进行Token生成和验证。register方法实现了完整的注册流程，包括参数校验、用户名唯一性检查、密码加密和Token生成。login方法验证用户凭据并返回Token对。refreshToken方法验证refreshToken有效性后生成新的Token对。</w:t>
      </w:r>
    </w:p>
    <w:p>
      <w:pPr>
        <w:pStyle w:val="Heading4"/>
      </w:pPr>
      <w:r>
        <w:t>2.2 BooksServiceImpl</w:t>
      </w:r>
    </w:p>
    <w:p>
      <w:r>
        <w:rPr>
          <w:b/>
          <w:sz w:val="22"/>
        </w:rPr>
        <w:t>类名: BooksServiceImpl</w:t>
      </w:r>
    </w:p>
    <w:p>
      <w:r>
        <w:rPr>
          <w:b w:val="0"/>
          <w:sz w:val="22"/>
        </w:rPr>
        <w:t>实现接口: BooksService</w:t>
      </w:r>
    </w:p>
    <w:p>
      <w:r>
        <w:rPr>
          <w:b w:val="0"/>
          <w:sz w:val="22"/>
        </w:rPr>
        <w:t>继承: ServiceImpl&lt;BooksMapper, Books&gt;</w:t>
      </w:r>
    </w:p>
    <w:p>
      <w:r>
        <w:rPr>
          <w:b w:val="0"/>
          <w:sz w:val="22"/>
        </w:rPr>
        <w:t>职责: 处理图书查询业务逻辑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searchBooks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keyword, int page, int 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Page&lt;Books&gt;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多维度搜索：按书名、作者、ISBN模糊匹配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filterBooks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categoryId, String tag, String sortBy...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Page&lt;Books&gt;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分类/标签筛选+排序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getBookDetail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bookId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Map&lt;String, Object&gt;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获取图书详情，包含标签解析和购书链接查询</w:t>
            </w:r>
          </w:p>
        </w:tc>
      </w:tr>
    </w:tbl>
    <w:p>
      <w:pPr>
        <w:pStyle w:val="Heading4"/>
      </w:pPr>
      <w:r>
        <w:t>2.3 KnowledgeGraphServiceImpl</w:t>
      </w:r>
    </w:p>
    <w:p>
      <w:r>
        <w:rPr>
          <w:b/>
          <w:sz w:val="22"/>
        </w:rPr>
        <w:t>类名: KnowledgeGraphServiceImpl</w:t>
      </w:r>
    </w:p>
    <w:p>
      <w:r>
        <w:rPr>
          <w:b w:val="0"/>
          <w:sz w:val="22"/>
        </w:rPr>
        <w:t>实现接口: KnowledgeGraphService</w:t>
      </w:r>
    </w:p>
    <w:p>
      <w:r>
        <w:rPr>
          <w:b w:val="0"/>
          <w:sz w:val="22"/>
        </w:rPr>
        <w:t>职责: 知识图谱构建和查询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List&lt;Long&gt; bookIds, boolean forceRebuild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构建知识图谱：从MySQL提取实体和关系，写入Neo4j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queryGraph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entityId, int depth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Map&lt;String, Object&gt;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查询图谱数据：返回节点和边的可视化数据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Map&lt;String, Object&gt; 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添加图谱关系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删除图谱关系</w:t>
            </w:r>
          </w:p>
        </w:tc>
      </w:tr>
    </w:tbl>
    <w:p>
      <w:r>
        <w:rPr>
          <w:b w:val="0"/>
          <w:sz w:val="22"/>
        </w:rPr>
        <w:t>图谱节点类型:</w:t>
      </w:r>
    </w:p>
    <w:p>
      <w:r>
        <w:rPr>
          <w:b w:val="0"/>
          <w:sz w:val="22"/>
        </w:rPr>
        <w:t>- Book: 图书节点，属性包括bookId、title、isbn</w:t>
      </w:r>
    </w:p>
    <w:p>
      <w:r>
        <w:rPr>
          <w:b w:val="0"/>
          <w:sz w:val="22"/>
        </w:rPr>
        <w:t>- Author: 作者节点，属性包括name</w:t>
      </w:r>
    </w:p>
    <w:p>
      <w:r>
        <w:rPr>
          <w:b w:val="0"/>
          <w:sz w:val="22"/>
        </w:rPr>
        <w:t>- Publisher: 出版社节点，属性包括name</w:t>
      </w:r>
    </w:p>
    <w:p>
      <w:r>
        <w:rPr>
          <w:b w:val="0"/>
          <w:sz w:val="22"/>
        </w:rPr>
        <w:t>- Category: 分类节点，属性包括categoryId、name</w:t>
      </w:r>
    </w:p>
    <w:p>
      <w:r>
        <w:rPr>
          <w:b w:val="0"/>
          <w:sz w:val="22"/>
        </w:rPr>
        <w:t>- Tag: 标签节点，属性包括name</w:t>
      </w:r>
    </w:p>
    <w:p>
      <w:r>
        <w:rPr>
          <w:b w:val="0"/>
          <w:sz w:val="22"/>
        </w:rPr>
        <w:t>图谱关系类型:</w:t>
      </w:r>
    </w:p>
    <w:p>
      <w:r>
        <w:rPr>
          <w:b w:val="0"/>
          <w:sz w:val="22"/>
        </w:rPr>
        <w:t>- written_by: Book -&gt; Author，图书由作者编写</w:t>
      </w:r>
    </w:p>
    <w:p>
      <w:r>
        <w:rPr>
          <w:b w:val="0"/>
          <w:sz w:val="22"/>
        </w:rPr>
        <w:t>- belongs_to: Book -&gt; Category，图书属于某分类</w:t>
      </w:r>
    </w:p>
    <w:p>
      <w:r>
        <w:rPr>
          <w:b w:val="0"/>
          <w:sz w:val="22"/>
        </w:rPr>
        <w:t>- published_by: Book -&gt; Publisher，图书由某出版社出版</w:t>
      </w:r>
    </w:p>
    <w:p>
      <w:r>
        <w:rPr>
          <w:b w:val="0"/>
          <w:sz w:val="22"/>
        </w:rPr>
        <w:t>- tagged_as: Book -&gt; Tag，图书被打上某标签</w:t>
      </w:r>
    </w:p>
    <w:p>
      <w:r>
        <w:rPr>
          <w:b w:val="0"/>
          <w:sz w:val="22"/>
        </w:rPr>
        <w:t>- related_to: Book -&gt; Book，图书之间存在关联</w:t>
      </w:r>
    </w:p>
    <w:p>
      <w:pPr>
        <w:pStyle w:val="Heading4"/>
      </w:pPr>
      <w:r>
        <w:t>2.4 CollaborativeFilteringServiceImpl</w:t>
      </w:r>
    </w:p>
    <w:p>
      <w:r>
        <w:rPr>
          <w:b/>
          <w:sz w:val="22"/>
        </w:rPr>
        <w:t>类名: CollaborativeFilteringServiceImpl</w:t>
      </w:r>
    </w:p>
    <w:p>
      <w:r>
        <w:rPr>
          <w:b w:val="0"/>
          <w:sz w:val="22"/>
        </w:rPr>
        <w:t>实现接口: CollaborativeFilteringService</w:t>
      </w:r>
    </w:p>
    <w:p>
      <w:r>
        <w:rPr>
          <w:b w:val="0"/>
          <w:sz w:val="22"/>
        </w:rPr>
        <w:t>职责: 协同过滤推荐算法实现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calculateSimilarity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userId1, Long userId2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计算两个用户的相似度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userId, int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List&lt;Books&gt;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基于协同过滤生成推荐</w:t>
            </w:r>
          </w:p>
        </w:tc>
      </w:tr>
    </w:tbl>
    <w:p>
      <w:r>
        <w:rPr>
          <w:b w:val="0"/>
          <w:sz w:val="22"/>
        </w:rPr>
        <w:t>算法流程:</w:t>
      </w:r>
    </w:p>
    <w:p>
      <w:r>
        <w:rPr>
          <w:b w:val="0"/>
          <w:sz w:val="22"/>
        </w:rPr>
        <w:t>1. 构建用户-图书评分矩阵（基于book_ratings表和书架数据）</w:t>
      </w:r>
    </w:p>
    <w:p>
      <w:r>
        <w:rPr>
          <w:b w:val="0"/>
          <w:sz w:val="22"/>
        </w:rPr>
        <w:t>2. 计算目标用户与其他用户的相似度（余弦相似度或皮尔逊相关系数）</w:t>
      </w:r>
    </w:p>
    <w:p>
      <w:r>
        <w:rPr>
          <w:b w:val="0"/>
          <w:sz w:val="22"/>
        </w:rPr>
        <w:t>3. 选取Top-K相似用户</w:t>
      </w:r>
    </w:p>
    <w:p>
      <w:r>
        <w:rPr>
          <w:b w:val="0"/>
          <w:sz w:val="22"/>
        </w:rPr>
        <w:t>4. 从相似用户的高分图书中筛选目标用户未读图书</w:t>
      </w:r>
    </w:p>
    <w:p>
      <w:r>
        <w:rPr>
          <w:b w:val="0"/>
          <w:sz w:val="22"/>
        </w:rPr>
        <w:t>5. 按预测评分排序，返回推荐列表</w:t>
      </w:r>
    </w:p>
    <w:p>
      <w:pPr>
        <w:pStyle w:val="Heading4"/>
      </w:pPr>
      <w:r>
        <w:t>2.5 KgRecommendServiceImpl</w:t>
      </w:r>
    </w:p>
    <w:p>
      <w:r>
        <w:rPr>
          <w:b/>
          <w:sz w:val="22"/>
        </w:rPr>
        <w:t>类名: KgRecommendServiceImpl</w:t>
      </w:r>
    </w:p>
    <w:p>
      <w:r>
        <w:rPr>
          <w:b w:val="0"/>
          <w:sz w:val="22"/>
        </w:rPr>
        <w:t>实现接口: KgRecommendService</w:t>
      </w:r>
    </w:p>
    <w:p>
      <w:r>
        <w:rPr>
          <w:b w:val="0"/>
          <w:sz w:val="22"/>
        </w:rPr>
        <w:t>职责: 基于知识图谱的推荐算法实现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recommendByGraph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userId, int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List&lt;Map&gt;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基于图谱路径推荐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multiHopRecommend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bookId, int hops, int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List&lt;Map&gt;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多跳推理推荐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getReasonPath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userId, Long bookId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List&lt;String&gt;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获取推荐推理路径</w:t>
            </w:r>
          </w:p>
        </w:tc>
      </w:tr>
    </w:tbl>
    <w:p>
      <w:r>
        <w:rPr>
          <w:b w:val="0"/>
          <w:sz w:val="22"/>
        </w:rPr>
        <w:t>多跳推理示例（至少3跳）:</w:t>
      </w:r>
    </w:p>
    <w:p>
      <w:r>
        <w:rPr>
          <w:b w:val="0"/>
          <w:sz w:val="22"/>
        </w:rPr>
        <w:t>- 路径1: 用户 → 喜欢Tag → 包含Tag的Book → 同Author的Book</w:t>
      </w:r>
    </w:p>
    <w:p>
      <w:r>
        <w:rPr>
          <w:b w:val="0"/>
          <w:sz w:val="22"/>
        </w:rPr>
        <w:t>- 路径2: 用户 → 喜欢Book → 同Category的Book → tagged_as同Tag的Book</w:t>
      </w:r>
    </w:p>
    <w:p>
      <w:r>
        <w:rPr>
          <w:b w:val="0"/>
          <w:sz w:val="22"/>
        </w:rPr>
        <w:t>- 路径3: 用户 → 喜欢Author → written_by的Book → related_to的Book</w:t>
      </w:r>
    </w:p>
    <w:p>
      <w:pPr>
        <w:pStyle w:val="Heading4"/>
      </w:pPr>
      <w:r>
        <w:t>2.6 RecommendServiceImpl</w:t>
      </w:r>
    </w:p>
    <w:p>
      <w:r>
        <w:rPr>
          <w:b/>
          <w:sz w:val="22"/>
        </w:rPr>
        <w:t>类名: RecommendServiceImpl</w:t>
      </w:r>
    </w:p>
    <w:p>
      <w:r>
        <w:rPr>
          <w:b w:val="0"/>
          <w:sz w:val="22"/>
        </w:rPr>
        <w:t>实现接口: RecommendService</w:t>
      </w:r>
    </w:p>
    <w:p>
      <w:r>
        <w:rPr>
          <w:b w:val="0"/>
          <w:sz w:val="22"/>
        </w:rPr>
        <w:t>职责: 统一推荐入口，整合多种推荐策略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homeRecommend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userId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List&lt;Map&gt;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首页推荐：登录用户返回个性化推荐，未登录返回热门/新书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getExplain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recId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Map&lt;String, Object&gt;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获取推荐解释详情</w:t>
            </w:r>
          </w:p>
        </w:tc>
      </w:tr>
    </w:tbl>
    <w:p>
      <w:r>
        <w:rPr>
          <w:b w:val="0"/>
          <w:sz w:val="22"/>
        </w:rPr>
        <w:t>混合推荐权重配置:</w:t>
      </w:r>
    </w:p>
    <w:p>
      <w:r>
        <w:rPr>
          <w:b w:val="0"/>
          <w:sz w:val="22"/>
        </w:rPr>
        <w:t>- 知识图谱推荐权重: 0.4（默认）</w:t>
      </w:r>
    </w:p>
    <w:p>
      <w:r>
        <w:rPr>
          <w:b w:val="0"/>
          <w:sz w:val="22"/>
        </w:rPr>
        <w:t>- 协同过滤推荐权重: 0.3（默认）</w:t>
      </w:r>
    </w:p>
    <w:p>
      <w:r>
        <w:rPr>
          <w:b w:val="0"/>
          <w:sz w:val="22"/>
        </w:rPr>
        <w:t>- 热门推荐权重: 0.2（默认）</w:t>
      </w:r>
    </w:p>
    <w:p>
      <w:r>
        <w:rPr>
          <w:b w:val="0"/>
          <w:sz w:val="22"/>
        </w:rPr>
        <w:t>- 新书推荐权重: 0.1（默认）</w:t>
      </w:r>
    </w:p>
    <w:p>
      <w:r>
        <w:br w:type="page"/>
      </w:r>
    </w:p>
    <w:p>
      <w:pPr>
        <w:pStyle w:val="Heading2"/>
      </w:pPr>
      <w:r>
        <w:t>三、推荐算法设计</w:t>
      </w:r>
    </w:p>
    <w:p>
      <w:pPr>
        <w:pStyle w:val="Heading3"/>
      </w:pPr>
      <w:r>
        <w:t>3.1 协同过滤推荐（ItemCF）</w:t>
      </w:r>
    </w:p>
    <w:p>
      <w:r>
        <w:rPr>
          <w:b w:val="0"/>
          <w:sz w:val="22"/>
        </w:rPr>
        <w:t>协同过滤推荐基于"物以类聚，人以群分"的理念，其核心思想是依据用户之间的相似性来推荐物品。在本算法中，通过分析用户的阅读行为（评分、书架收藏），找出与目标用户具有相似阅读口味的其他用户群体。</w:t>
      </w:r>
    </w:p>
    <w:p>
      <w:r>
        <w:rPr>
          <w:b/>
          <w:sz w:val="22"/>
        </w:rPr>
        <w:t>（一）实现步骤</w:t>
      </w:r>
    </w:p>
    <w:p>
      <w:r>
        <w:rPr>
          <w:b/>
          <w:sz w:val="22"/>
        </w:rPr>
        <w:t>第一步：构建用户-图书评分矩阵</w:t>
      </w:r>
    </w:p>
    <w:p>
      <w:r>
        <w:rPr>
          <w:b w:val="0"/>
          <w:sz w:val="22"/>
        </w:rPr>
        <w:t>获取系统中所有用户的评分记录和书架数据，构建用户-图书评分矩阵。评分来源包括：</w:t>
      </w:r>
    </w:p>
    <w:p>
      <w:r>
        <w:rPr>
          <w:b w:val="0"/>
          <w:sz w:val="22"/>
        </w:rPr>
        <w:t>1. 用户的显式评分（book_ratings表，1-5分）</w:t>
      </w:r>
    </w:p>
    <w:p>
      <w:r>
        <w:rPr>
          <w:b w:val="0"/>
          <w:sz w:val="22"/>
        </w:rPr>
        <w:t>2. 用户的书架行为（想读=1分、在读=2分、已读=3分）</w:t>
      </w:r>
    </w:p>
    <w:p>
      <w:r>
        <w:rPr>
          <w:b/>
          <w:sz w:val="22"/>
        </w:rPr>
        <w:t>第二步：计算用户相似度</w:t>
      </w:r>
    </w:p>
    <w:p>
      <w:r>
        <w:rPr>
          <w:b w:val="0"/>
          <w:sz w:val="22"/>
        </w:rPr>
        <w:t>针对每一个其他用户，精确计算其与目标用户的相似度。采用余弦相似度计算公式：</w:t>
      </w:r>
    </w:p>
    <w:p>
      <w:r>
        <w:rPr>
          <w:b w:val="0"/>
          <w:sz w:val="22"/>
        </w:rPr>
        <w:t>similarity(A, B) = (Σ r_Ai × r_Bi) / (√Σ r_Ai² × √Σ r_Bi²)</w:t>
      </w:r>
    </w:p>
    <w:p>
      <w:r>
        <w:rPr>
          <w:b/>
          <w:sz w:val="22"/>
        </w:rPr>
        <w:t>第三步：选取相似用户</w:t>
      </w:r>
    </w:p>
    <w:p>
      <w:r>
        <w:rPr>
          <w:b w:val="0"/>
          <w:sz w:val="22"/>
        </w:rPr>
        <w:t>完成对所有其他用户与目标用户的相似度计算后，将相似度大于0的用户按照相似度从高到低进行排序，从中选取前K个用户（默认K=10），作为与目标用户相似的用户群体。</w:t>
      </w:r>
    </w:p>
    <w:p>
      <w:r>
        <w:rPr>
          <w:b/>
          <w:sz w:val="22"/>
        </w:rPr>
        <w:t>第四步：生成推荐</w:t>
      </w:r>
    </w:p>
    <w:p>
      <w:r>
        <w:rPr>
          <w:b w:val="0"/>
          <w:sz w:val="22"/>
        </w:rPr>
        <w:t>从相似用户的高分图书中为目标用户推荐图书：</w:t>
      </w:r>
    </w:p>
    <w:p>
      <w:r>
        <w:rPr>
          <w:b w:val="0"/>
          <w:sz w:val="22"/>
        </w:rPr>
        <w:t>1. 获取目标用户已经阅读过的图书ID集合，以此作为过滤条件</w:t>
      </w:r>
    </w:p>
    <w:p>
      <w:r>
        <w:rPr>
          <w:b w:val="0"/>
          <w:sz w:val="22"/>
        </w:rPr>
        <w:t>2. 遍历每个相似用户的高分图书（评分≥4分）</w:t>
      </w:r>
    </w:p>
    <w:p>
      <w:r>
        <w:rPr>
          <w:b w:val="0"/>
          <w:sz w:val="22"/>
        </w:rPr>
        <w:t>3. 过滤掉目标用户已阅读的图书</w:t>
      </w:r>
    </w:p>
    <w:p>
      <w:r>
        <w:rPr>
          <w:b w:val="0"/>
          <w:sz w:val="22"/>
        </w:rPr>
        <w:t>4. 按预测评分加权排序</w:t>
      </w:r>
    </w:p>
    <w:p>
      <w:r>
        <w:rPr>
          <w:b w:val="0"/>
          <w:sz w:val="22"/>
        </w:rPr>
        <w:t>5. 每个相似用户最多提供5个推荐图书</w:t>
      </w:r>
    </w:p>
    <w:p>
      <w:r>
        <w:rPr>
          <w:b w:val="0"/>
          <w:sz w:val="22"/>
        </w:rPr>
        <w:t>6. 最终推荐列表数量不超过设定上限（默认20本）</w:t>
      </w:r>
    </w:p>
    <w:p>
      <w:r>
        <w:rPr>
          <w:b/>
          <w:sz w:val="22"/>
        </w:rPr>
        <w:t>（二）算法流程图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135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_algorithm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13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5-3 协同过滤推荐算法流程图</w:t>
      </w:r>
    </w:p>
    <w:p>
      <w:pPr>
        <w:pStyle w:val="Heading3"/>
      </w:pPr>
      <w:r>
        <w:t>3.2 基于路径的知识图谱推荐</w:t>
      </w:r>
    </w:p>
    <w:p>
      <w:r>
        <w:rPr>
          <w:b w:val="0"/>
          <w:sz w:val="22"/>
        </w:rPr>
        <w:t>本算法基于知识图谱构建，依托Neo4j图数据库存储和管理数据，旨在为用户推荐合适的图书。知识图谱借助节点（涵盖图书、作者、出版社、分类、标签等）和关系（如图书由作者编写、图书属于某分类、图书被打上某标签等）呈现数据关联。</w:t>
      </w:r>
    </w:p>
    <w:p>
      <w:r>
        <w:rPr>
          <w:b/>
          <w:sz w:val="22"/>
        </w:rPr>
        <w:t>（一）匹配分数计算</w:t>
      </w:r>
    </w:p>
    <w:p>
      <w:r>
        <w:rPr>
          <w:b w:val="0"/>
          <w:sz w:val="22"/>
        </w:rPr>
        <w:t>1. 标签匹配权重: 用户偏好标签与图书标签的重合度。若用户偏好标签与图书标签存在交集，权重设为1.2；无交集则为1.0。</w:t>
      </w:r>
    </w:p>
    <w:p>
      <w:r>
        <w:rPr>
          <w:b w:val="0"/>
          <w:sz w:val="22"/>
        </w:rPr>
        <w:t>2. 分类匹配权重: 用户阅读历史中高频分类与图书分类的匹配程度。若图书分类属于用户高频分类Top3，权重为1.5；属于Top5，权重为1.2；其他为1.0。</w:t>
      </w:r>
    </w:p>
    <w:p>
      <w:r>
        <w:rPr>
          <w:b w:val="0"/>
          <w:sz w:val="22"/>
        </w:rPr>
        <w:t>3. 作者匹配权重: 用户阅读历史中高频作者与图书作者的匹配程度。若图书作者属于用户高频作者，权重为1.3；否则为1.0。</w:t>
      </w:r>
    </w:p>
    <w:p>
      <w:r>
        <w:rPr>
          <w:b w:val="0"/>
          <w:sz w:val="22"/>
        </w:rPr>
        <w:t>4. 评分权重: 图书的平均评分和评分人数综合权重。评分越高、评分人数越多，权重越大。ratingWeight = (avgRating / 5.0) × log(ratingCount + 1)</w:t>
      </w:r>
    </w:p>
    <w:p>
      <w:r>
        <w:rPr>
          <w:b w:val="0"/>
          <w:sz w:val="22"/>
        </w:rPr>
        <w:t>5. 关系路径权重: 基于知识图谱的多跳路径推理，路径越短权重越大。pathWeight = 1.0 / hops</w:t>
      </w:r>
    </w:p>
    <w:p>
      <w:r>
        <w:rPr>
          <w:b/>
          <w:sz w:val="22"/>
        </w:rPr>
        <w:t>（二）综合匹配分数计算</w:t>
      </w:r>
    </w:p>
    <w:p>
      <w:r>
        <w:rPr>
          <w:b w:val="0"/>
          <w:sz w:val="22"/>
        </w:rPr>
        <w:t>通过将上述权重相乘，得出每本图书与用户兴趣的匹配分数：</w:t>
      </w:r>
    </w:p>
    <w:p>
      <w:r>
        <w:rPr>
          <w:b w:val="0"/>
          <w:sz w:val="22"/>
        </w:rPr>
        <w:t>matchScore = tagWeight × categoryWeight × authorWeight × ratingWeight × pathWeight</w:t>
      </w:r>
    </w:p>
    <w:p>
      <w:r>
        <w:rPr>
          <w:b/>
          <w:sz w:val="22"/>
        </w:rPr>
        <w:t>（三）推荐理由生成</w:t>
      </w:r>
    </w:p>
    <w:p>
      <w:r>
        <w:rPr>
          <w:b w:val="0"/>
          <w:sz w:val="22"/>
        </w:rPr>
        <w:t>基于推理路径生成自然语言推荐理由，包含推理路径记录（节点ID列表）：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推荐理由模板</w:t>
            </w:r>
          </w:p>
        </w:tc>
        <w:tc>
          <w:tcPr>
            <w:tcW w:type="dxa" w:w="432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因为您喜欢《{book1}》，同属{category}题材的《{book2}》也值得一读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因为您喜欢《三体》，同属科幻题材的《银河帝国》也值得一读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您关注的作者{author}的其他作品《{book}》推荐给您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您关注的作者刘慈欣的其他作品《球状闪电》推荐给您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与您阅读过的《{book1}》相关的《{book2}》推荐给您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与您阅读过的《三体》相关的《流浪地球》推荐给您</w:t>
            </w:r>
          </w:p>
        </w:tc>
      </w:tr>
    </w:tbl>
    <w:p>
      <w:r>
        <w:rPr>
          <w:b/>
          <w:sz w:val="22"/>
        </w:rPr>
        <w:t>（四）算法流程图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173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algorithm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17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5-4 知识图谱推荐算法流程图</w:t>
      </w:r>
    </w:p>
    <w:p>
      <w:r>
        <w:rPr>
          <w:b/>
          <w:sz w:val="22"/>
        </w:rPr>
        <w:t>（五）Neo4j图数据库结构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1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relationship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5-5 知识图谱整体关系图</w:t>
      </w:r>
    </w:p>
    <w:p>
      <w:r>
        <w:br w:type="page"/>
      </w:r>
    </w:p>
    <w:p>
      <w:pPr>
        <w:pStyle w:val="Heading1"/>
      </w:pPr>
      <w:r>
        <w:t>第六部分 数据库设计</w:t>
      </w:r>
    </w:p>
    <w:p>
      <w:pPr>
        <w:pStyle w:val="Heading2"/>
      </w:pPr>
      <w:r>
        <w:t>一、数据库整体结构图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81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6-1 系统整体架构图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63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6-2 数据库ER关系图</w:t>
      </w:r>
    </w:p>
    <w:p>
      <w:r>
        <w:br w:type="page"/>
      </w:r>
    </w:p>
    <w:p>
      <w:pPr>
        <w:pStyle w:val="Heading2"/>
      </w:pPr>
      <w:r>
        <w:t>二、详细表结构</w:t>
      </w:r>
    </w:p>
    <w:p>
      <w:pPr>
        <w:pStyle w:val="Heading3"/>
      </w:pPr>
      <w:r>
        <w:t>1、users 表结构（用户表）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用户名，唯一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密码（BCrypt加密）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昵称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avatar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头像URL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角色：ADMIN/USER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preference_tags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偏好标签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状态：0-禁用，1-启用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更新时间</w:t>
            </w:r>
          </w:p>
        </w:tc>
      </w:tr>
    </w:tbl>
    <w:p>
      <w:r>
        <w:rPr>
          <w:b w:val="0"/>
          <w:sz w:val="22"/>
        </w:rPr>
        <w:t>索引: PRIMARY KEY (user_id), UNIQUE KEY uk_username (username)</w:t>
      </w:r>
    </w:p>
    <w:p>
      <w:pPr>
        <w:pStyle w:val="Heading3"/>
      </w:pPr>
      <w:r>
        <w:t>2、books 表结构（书籍表）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作者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isbn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ISBN号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出版社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publish_date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出版日期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分类ID，外键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价格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库存数量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页数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标签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avg_rating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平均评分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rating_count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评分人数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series_info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系列信息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书籍简介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cover_image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封面图片URL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状态：0-下架，1-上架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更新时间</w:t>
            </w:r>
          </w:p>
        </w:tc>
      </w:tr>
    </w:tbl>
    <w:p>
      <w:r>
        <w:rPr>
          <w:b w:val="0"/>
          <w:sz w:val="22"/>
        </w:rPr>
        <w:t>索引: PRIMARY KEY (book_id), KEY idx_category_id (category_id), KEY idx_isbn (isbn)</w:t>
      </w:r>
    </w:p>
    <w:p>
      <w:pPr>
        <w:pStyle w:val="Heading3"/>
      </w:pPr>
      <w:r>
        <w:t>3、categories 表结构（图书分类表）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分类ID，主键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分类名称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父分类ID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分类描述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</w:tbl>
    <w:p>
      <w:pPr>
        <w:pStyle w:val="Heading3"/>
      </w:pPr>
      <w:r>
        <w:t>4、book_ratings 表结构（图书评分表）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评分ID，主键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评分（1-5分）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更新时间</w:t>
            </w:r>
          </w:p>
        </w:tc>
      </w:tr>
    </w:tbl>
    <w:p>
      <w:r>
        <w:rPr>
          <w:b w:val="0"/>
          <w:sz w:val="22"/>
        </w:rPr>
        <w:t>索引: PRIMARY KEY (rating_id), UNIQUE KEY uk_user_book (user_id, book_id)</w:t>
      </w:r>
    </w:p>
    <w:p>
      <w:pPr>
        <w:pStyle w:val="Heading3"/>
      </w:pPr>
      <w:r>
        <w:t>5、borrow_records 表结构（借阅记录表）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记录ID，主键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borrow_date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借阅日期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应还日期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return_date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实际归还日期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BORROWED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</w:tbl>
    <w:p>
      <w:pPr>
        <w:pStyle w:val="Heading3"/>
      </w:pPr>
      <w:r>
        <w:t>6、purchase_links 表结构（购书链接表）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链接ID，主键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平台名称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购买链接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价格</w:t>
            </w:r>
          </w:p>
        </w:tc>
      </w:tr>
    </w:tbl>
    <w:p>
      <w:pPr>
        <w:pStyle w:val="Heading3"/>
      </w:pPr>
      <w:r>
        <w:t>7、shelves 表结构（书架表）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shelf_id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书架ID，主键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书架名称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书架描述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</w:tbl>
    <w:p>
      <w:pPr>
        <w:pStyle w:val="Heading3"/>
      </w:pPr>
      <w:r>
        <w:t>8、shelf_books 表结构（书架图书表）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记录ID，主键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shelf_id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书架ID，外键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reading_status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阅读状态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add_time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添加时间</w:t>
            </w:r>
          </w:p>
        </w:tc>
      </w:tr>
    </w:tbl>
    <w:p>
      <w:pPr>
        <w:pStyle w:val="Heading3"/>
      </w:pPr>
      <w:r>
        <w:t>9、reading_progress 表结构（阅读进度表）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记录ID，主键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current_page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percentage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阅读百分比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设备信息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更新时间</w:t>
            </w:r>
          </w:p>
        </w:tc>
      </w:tr>
    </w:tbl>
    <w:p>
      <w:pPr>
        <w:pStyle w:val="Heading3"/>
      </w:pPr>
      <w:r>
        <w:t>10、user_profiles 表结构（用户画像表）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画像ID，主键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用户ID，外键，唯一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tag_vector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标签权重向量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preferred_authors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偏好作者列表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preferred_categories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偏好分类列表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last_updated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最后更新时间</w:t>
            </w:r>
          </w:p>
        </w:tc>
      </w:tr>
    </w:tbl>
    <w:p>
      <w:pPr>
        <w:pStyle w:val="Heading3"/>
      </w:pPr>
      <w:r>
        <w:t>11、reviews 表结构（书评表）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书评ID，主键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书籍ID，外键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书评内容（支持Markdown）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pending_audit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likes_count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点赞数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更新时间</w:t>
            </w:r>
          </w:p>
        </w:tc>
      </w:tr>
    </w:tbl>
    <w:p>
      <w:pPr>
        <w:pStyle w:val="Heading3"/>
      </w:pPr>
      <w:r>
        <w:t>12、review_replies 表结构（书评回复表）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reply_id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回复ID，主键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书评ID，外键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回复内容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</w:tbl>
    <w:p>
      <w:pPr>
        <w:pStyle w:val="Heading3"/>
      </w:pPr>
      <w:r>
        <w:t>13、review_likes 表结构（书评点赞表）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记录ID，主键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书评ID，外键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</w:tbl>
    <w:p>
      <w:pPr>
        <w:pStyle w:val="Heading3"/>
      </w:pPr>
      <w:r>
        <w:t>14、recommend_config 表结构（推荐配置表）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配置ID，主键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kg_weight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知识图谱推荐权重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cf_weight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协同过滤推荐权重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hot_weight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热门推荐权重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new_weight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新书推荐权重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更新时间</w:t>
            </w:r>
          </w:p>
        </w:tc>
      </w:tr>
    </w:tbl>
    <w:p>
      <w:pPr>
        <w:pStyle w:val="Heading3"/>
      </w:pPr>
      <w:r>
        <w:t>15、recommend_records 表结构（推荐记录表）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记录ID，主键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用户ID，外键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推荐图书ID，外键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推荐策略：KG/CF/HOT/NEW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推荐匹配分数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推荐理由文本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reason_path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推荐推理路径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创建时间</w:t>
            </w:r>
          </w:p>
        </w:tc>
      </w:tr>
    </w:tbl>
    <w:p>
      <w:r>
        <w:br w:type="page"/>
      </w:r>
    </w:p>
    <w:p>
      <w:pPr>
        <w:pStyle w:val="Heading2"/>
      </w:pPr>
      <w:r>
        <w:t>三、外键信息</w:t>
      </w:r>
    </w:p>
    <w:p>
      <w:pPr>
        <w:pStyle w:val="Heading3"/>
      </w:pPr>
      <w:r>
        <w:t>1、外键关系汇总表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34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234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外键字段</w:t>
            </w:r>
          </w:p>
        </w:tc>
        <w:tc>
          <w:tcPr>
            <w:tcW w:type="dxa" w:w="1234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关联表</w:t>
            </w:r>
          </w:p>
        </w:tc>
        <w:tc>
          <w:tcPr>
            <w:tcW w:type="dxa" w:w="1234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关联字段</w:t>
            </w:r>
          </w:p>
        </w:tc>
        <w:tc>
          <w:tcPr>
            <w:tcW w:type="dxa" w:w="1234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删除规则</w:t>
            </w:r>
          </w:p>
        </w:tc>
        <w:tc>
          <w:tcPr>
            <w:tcW w:type="dxa" w:w="1234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更新规则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SET 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book_ratings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book_ratings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borrow_records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borrow_records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purchase_links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shelves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shelf_books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shelf_id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shelves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shelf_id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shelf_books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reading_progress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reading_progress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user_profiles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review_replies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review_replies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review_likes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review_likes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recommend_records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recommend_records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CASCADE</w:t>
            </w:r>
          </w:p>
        </w:tc>
      </w:tr>
    </w:tbl>
    <w:p>
      <w:pPr>
        <w:pStyle w:val="Heading3"/>
      </w:pPr>
      <w:r>
        <w:t>2、Neo4j 图数据库关系说明</w:t>
      </w:r>
    </w:p>
    <w:p>
      <w:r>
        <w:rPr>
          <w:b w:val="0"/>
          <w:sz w:val="22"/>
        </w:rPr>
        <w:t>本系统除MySQL关系型数据库外，还使用Neo4j图数据库存储知识图谱数据。Neo4j中的节点和关系不使用外键约束，而是通过Cypher查询语言进行关联查询。</w:t>
      </w:r>
    </w:p>
    <w:p>
      <w:r>
        <w:rPr>
          <w:b/>
          <w:sz w:val="22"/>
        </w:rPr>
        <w:t>Neo4j 节点类型与对应MySQL表: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Neo4j节点类型</w:t>
            </w:r>
          </w:p>
        </w:tc>
        <w:tc>
          <w:tcPr>
            <w:tcW w:type="dxa" w:w="288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对应MySQL表</w:t>
            </w:r>
          </w:p>
        </w:tc>
        <w:tc>
          <w:tcPr>
            <w:tcW w:type="dxa" w:w="288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bookId, title, isbn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(从books.author字段提取)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(从books.publisher字段提取)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categoryId,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(从books.tags JSON字段提取)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</w:tr>
    </w:tbl>
    <w:p>
      <w:r>
        <w:rPr>
          <w:b/>
          <w:sz w:val="22"/>
        </w:rPr>
        <w:t>Neo4j 关系类型: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起始节点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目标节点</w:t>
            </w:r>
          </w:p>
        </w:tc>
        <w:tc>
          <w:tcPr>
            <w:tcW w:type="dxa" w:w="2160"/>
            <w:shd w:fill="4A90D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written_by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图书由作者编写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belongs_to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图书属于某分类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图书由某出版社出版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tagged_as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图书被打上某标签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图书之间存在关联</w:t>
            </w:r>
          </w:p>
        </w:tc>
      </w:tr>
    </w:tbl>
    <w:p>
      <w:r>
        <w:rPr>
          <w:b/>
          <w:sz w:val="22"/>
        </w:rPr>
        <w:t>混合推荐策略架构: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1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_recommend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图 6-3 混合推荐策略架构图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